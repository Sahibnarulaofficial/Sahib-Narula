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699D0" w14:textId="77777777" w:rsidR="00F013EE" w:rsidRDefault="00000000">
      <w:pPr>
        <w:jc w:val="center"/>
      </w:pPr>
      <w:r>
        <w:rPr>
          <w:b/>
          <w:sz w:val="28"/>
        </w:rPr>
        <w:t>SAHIB NARULA</w:t>
      </w:r>
    </w:p>
    <w:p w14:paraId="6A87A9AF" w14:textId="4C90568A" w:rsidR="00F013EE" w:rsidRDefault="00D0441A">
      <w:pPr>
        <w:jc w:val="center"/>
      </w:pPr>
      <w:hyperlink r:id="rId6" w:history="1">
        <w:r w:rsidRPr="00D0441A">
          <w:rPr>
            <w:rStyle w:val="Hyperlink"/>
          </w:rPr>
          <w:t>sahibnarulaofficial@gmail.com</w:t>
        </w:r>
      </w:hyperlink>
      <w:r>
        <w:t xml:space="preserve"> | </w:t>
      </w:r>
      <w:hyperlink r:id="rId7" w:history="1">
        <w:r w:rsidRPr="00D0441A">
          <w:rPr>
            <w:rStyle w:val="Hyperlink"/>
          </w:rPr>
          <w:t>+917849866475</w:t>
        </w:r>
      </w:hyperlink>
      <w:r>
        <w:t xml:space="preserve"> | </w:t>
      </w:r>
      <w:hyperlink r:id="rId8" w:history="1">
        <w:r w:rsidR="00967E58">
          <w:rPr>
            <w:rStyle w:val="Hyperlink"/>
          </w:rPr>
          <w:t>LinkedIn</w:t>
        </w:r>
      </w:hyperlink>
      <w:r w:rsidR="00967E58">
        <w:t xml:space="preserve"> </w:t>
      </w:r>
      <w:r>
        <w:t xml:space="preserve">| </w:t>
      </w:r>
      <w:hyperlink r:id="rId9" w:history="1">
        <w:r w:rsidR="00967E58" w:rsidRPr="00967E58">
          <w:rPr>
            <w:rStyle w:val="Hyperlink"/>
          </w:rPr>
          <w:t>GitHub</w:t>
        </w:r>
      </w:hyperlink>
      <w:r w:rsidR="00967E58">
        <w:t xml:space="preserve"> </w:t>
      </w:r>
      <w:r>
        <w:t xml:space="preserve">| </w:t>
      </w:r>
      <w:hyperlink r:id="rId10" w:history="1">
        <w:r w:rsidR="00967E58" w:rsidRPr="00967E58">
          <w:rPr>
            <w:rStyle w:val="Hyperlink"/>
          </w:rPr>
          <w:t>Portfolio</w:t>
        </w:r>
      </w:hyperlink>
    </w:p>
    <w:p w14:paraId="718598C8" w14:textId="77777777" w:rsidR="00F013EE" w:rsidRDefault="00000000">
      <w:pPr>
        <w:spacing w:before="240" w:after="80"/>
      </w:pPr>
      <w:r>
        <w:rPr>
          <w:b/>
          <w:sz w:val="22"/>
          <w:u w:val="single"/>
        </w:rPr>
        <w:t>PROFESSIONAL SUMMARY</w:t>
      </w:r>
    </w:p>
    <w:p w14:paraId="2D431450" w14:textId="77777777" w:rsidR="00F013EE" w:rsidRDefault="00000000">
      <w:r>
        <w:t>Aspiring AI Engineer and Software Developer with practical experience in building AI-powered applications, automation systems, and scalable backend services. Proficient in Python, Generative AI, LLMs, LangChain, and FastAPI. Passionate about engineering intelligent solutions, leveraging REST APIs, and implementing Retrieval-Augmented Generation (RAG) to solve complex problems and optimize workflows.</w:t>
      </w:r>
    </w:p>
    <w:p w14:paraId="016F0B05" w14:textId="77777777" w:rsidR="00F013EE" w:rsidRDefault="00000000">
      <w:pPr>
        <w:spacing w:before="240" w:after="80"/>
      </w:pPr>
      <w:r>
        <w:rPr>
          <w:b/>
          <w:sz w:val="22"/>
          <w:u w:val="single"/>
        </w:rPr>
        <w:t>TECHNICAL SKILLS</w:t>
      </w:r>
    </w:p>
    <w:p w14:paraId="1C067D02" w14:textId="77777777" w:rsidR="00F013EE" w:rsidRDefault="00000000">
      <w:pPr>
        <w:spacing w:after="40"/>
      </w:pPr>
      <w:r>
        <w:rPr>
          <w:b/>
        </w:rPr>
        <w:t xml:space="preserve">Programming: </w:t>
      </w:r>
      <w:r>
        <w:t>Python, TypeScript, JavaScript, Go (Golang)</w:t>
      </w:r>
    </w:p>
    <w:p w14:paraId="3FF6866D" w14:textId="77777777" w:rsidR="00F013EE" w:rsidRDefault="00000000">
      <w:pPr>
        <w:spacing w:after="40"/>
      </w:pPr>
      <w:r>
        <w:rPr>
          <w:b/>
        </w:rPr>
        <w:t xml:space="preserve">AI / Machine Learning: </w:t>
      </w:r>
      <w:r>
        <w:t>Generative AI, LLMs, AI Agents, LangChain, RAG, Prompt Engineering</w:t>
      </w:r>
    </w:p>
    <w:p w14:paraId="6F8FDAA0" w14:textId="77777777" w:rsidR="00F013EE" w:rsidRDefault="00000000">
      <w:pPr>
        <w:spacing w:after="40"/>
      </w:pPr>
      <w:r>
        <w:rPr>
          <w:b/>
        </w:rPr>
        <w:t xml:space="preserve">Frameworks / Libraries: </w:t>
      </w:r>
      <w:r>
        <w:t>FastAPI, React, Next.js, Node.js</w:t>
      </w:r>
    </w:p>
    <w:p w14:paraId="7CC3182B" w14:textId="77777777" w:rsidR="00F013EE" w:rsidRDefault="00000000">
      <w:pPr>
        <w:spacing w:after="40"/>
      </w:pPr>
      <w:r>
        <w:rPr>
          <w:b/>
        </w:rPr>
        <w:t xml:space="preserve">Backend / APIs: </w:t>
      </w:r>
      <w:r>
        <w:t>REST APIs, API Integration, Uvicorn</w:t>
      </w:r>
    </w:p>
    <w:p w14:paraId="63832720" w14:textId="77777777" w:rsidR="00F013EE" w:rsidRDefault="00000000">
      <w:pPr>
        <w:spacing w:after="40"/>
      </w:pPr>
      <w:r>
        <w:rPr>
          <w:b/>
        </w:rPr>
        <w:t xml:space="preserve">Tools: </w:t>
      </w:r>
      <w:r>
        <w:t>Git, GitHub, Docker, Kubernetes, Linux, WebRTC</w:t>
      </w:r>
    </w:p>
    <w:p w14:paraId="3980DA0E" w14:textId="77777777" w:rsidR="00F013EE" w:rsidRDefault="00000000">
      <w:pPr>
        <w:spacing w:after="40"/>
      </w:pPr>
      <w:r>
        <w:rPr>
          <w:b/>
        </w:rPr>
        <w:t xml:space="preserve">Databases: </w:t>
      </w:r>
      <w:r>
        <w:t>PostgreSQL, MongoDB, Redis</w:t>
      </w:r>
    </w:p>
    <w:p w14:paraId="1F3A265A" w14:textId="77777777" w:rsidR="00F013EE" w:rsidRDefault="00000000">
      <w:pPr>
        <w:spacing w:before="240" w:after="80"/>
      </w:pPr>
      <w:r>
        <w:rPr>
          <w:b/>
          <w:sz w:val="22"/>
          <w:u w:val="single"/>
        </w:rPr>
        <w:t>EXPERIENCE</w:t>
      </w:r>
    </w:p>
    <w:p w14:paraId="14DE0751" w14:textId="54F44776" w:rsidR="00F013EE" w:rsidRDefault="00000000" w:rsidP="00967E58">
      <w:pPr>
        <w:spacing w:after="40"/>
      </w:pPr>
      <w:r>
        <w:rPr>
          <w:b/>
        </w:rPr>
        <w:t xml:space="preserve">IBM </w:t>
      </w:r>
      <w:proofErr w:type="spellStart"/>
      <w:r>
        <w:rPr>
          <w:b/>
        </w:rPr>
        <w:t>SkillsBuild</w:t>
      </w:r>
      <w:proofErr w:type="spellEnd"/>
      <w:r>
        <w:t xml:space="preserve"> | AI Automation &amp; Intelligent Solutions Intern </w:t>
      </w:r>
      <w:r>
        <w:tab/>
      </w:r>
      <w:r>
        <w:tab/>
      </w:r>
      <w:r>
        <w:tab/>
      </w:r>
      <w:r>
        <w:tab/>
      </w:r>
      <w:r>
        <w:tab/>
      </w:r>
      <w:r w:rsidR="00967E58">
        <w:t xml:space="preserve">           </w:t>
      </w:r>
      <w:r>
        <w:t xml:space="preserve"> </w:t>
      </w:r>
      <w:r w:rsidR="00967E58" w:rsidRPr="00967E58">
        <w:rPr>
          <w:b/>
          <w:bCs/>
        </w:rPr>
        <w:t>06/26 – 07/26</w:t>
      </w:r>
    </w:p>
    <w:p w14:paraId="24CB5FE1" w14:textId="77777777" w:rsidR="00F013EE" w:rsidRDefault="00000000">
      <w:pPr>
        <w:pStyle w:val="ListBullet"/>
        <w:spacing w:after="40"/>
      </w:pPr>
      <w:r>
        <w:t>Engineered AI-driven automation techniques and explored the integration of modern machine learning tools in software systems.</w:t>
      </w:r>
    </w:p>
    <w:p w14:paraId="292A1015" w14:textId="77777777" w:rsidR="00F013EE" w:rsidRDefault="00000000">
      <w:pPr>
        <w:pStyle w:val="ListBullet"/>
        <w:spacing w:after="40"/>
      </w:pPr>
      <w:r>
        <w:t>Collaborated on intelligent solutions and foundational AI concepts for enterprise-level applications.</w:t>
      </w:r>
    </w:p>
    <w:p w14:paraId="4DB7CB32" w14:textId="77777777" w:rsidR="00F013EE" w:rsidRDefault="00000000">
      <w:pPr>
        <w:spacing w:before="240" w:after="80"/>
      </w:pPr>
      <w:r>
        <w:rPr>
          <w:b/>
          <w:sz w:val="22"/>
          <w:u w:val="single"/>
        </w:rPr>
        <w:t>PROJECTS</w:t>
      </w:r>
    </w:p>
    <w:p w14:paraId="1EFB27A4" w14:textId="77777777" w:rsidR="00F013EE" w:rsidRDefault="00000000">
      <w:pPr>
        <w:spacing w:after="40"/>
      </w:pPr>
      <w:r>
        <w:rPr>
          <w:b/>
        </w:rPr>
        <w:t>Aptlyst AI</w:t>
      </w:r>
      <w:r>
        <w:t xml:space="preserve"> | AI Meeting Copilot Platform</w:t>
      </w:r>
    </w:p>
    <w:p w14:paraId="242C7654" w14:textId="77777777" w:rsidR="00F013EE" w:rsidRDefault="00000000">
      <w:pPr>
        <w:pStyle w:val="ListBullet"/>
        <w:spacing w:after="40"/>
      </w:pPr>
      <w:r>
        <w:t>Developed a production-ready AI meeting copilot platform using React, TypeScript, and Node.js to transform spoken discussions into structured engineering specifications.</w:t>
      </w:r>
    </w:p>
    <w:p w14:paraId="58C42D63" w14:textId="77777777" w:rsidR="00F013EE" w:rsidRDefault="00000000">
      <w:pPr>
        <w:pStyle w:val="ListBullet"/>
        <w:spacing w:after="40"/>
      </w:pPr>
      <w:r>
        <w:t>Integrated real-time audio processing via WebRTC protocols and developed a structured extraction engine using OpenAI LLMs.</w:t>
      </w:r>
    </w:p>
    <w:p w14:paraId="790E03A1" w14:textId="77777777" w:rsidR="00F013EE" w:rsidRDefault="00000000">
      <w:pPr>
        <w:pStyle w:val="ListBullet"/>
        <w:spacing w:after="40"/>
      </w:pPr>
      <w:r>
        <w:t>Automated task generation workflows that map directly to Jira APIs, significantly reducing manual summarization delays.</w:t>
      </w:r>
    </w:p>
    <w:p w14:paraId="29AE416F" w14:textId="77777777" w:rsidR="00F013EE" w:rsidRDefault="00000000">
      <w:pPr>
        <w:spacing w:after="40"/>
      </w:pPr>
      <w:r>
        <w:rPr>
          <w:b/>
        </w:rPr>
        <w:t>ReviveOps AI</w:t>
      </w:r>
      <w:r>
        <w:t xml:space="preserve"> | Agentic Workflow Optimizer</w:t>
      </w:r>
    </w:p>
    <w:p w14:paraId="1D11023D" w14:textId="77777777" w:rsidR="00F013EE" w:rsidRDefault="00000000">
      <w:pPr>
        <w:pStyle w:val="ListBullet"/>
        <w:spacing w:after="40"/>
      </w:pPr>
      <w:r>
        <w:t>Developed an AI automation system using Python and Go to scan server infrastructure logs and anticipate hardware limits.</w:t>
      </w:r>
    </w:p>
    <w:p w14:paraId="308F9981" w14:textId="77777777" w:rsidR="00F013EE" w:rsidRDefault="00000000">
      <w:pPr>
        <w:pStyle w:val="ListBullet"/>
        <w:spacing w:after="40"/>
      </w:pPr>
      <w:r>
        <w:t>Implemented structured log parsing adapters for Kubernetes system events to identify bottlenecks and ensure system uptime.</w:t>
      </w:r>
    </w:p>
    <w:p w14:paraId="1000BE50" w14:textId="77777777" w:rsidR="00F013EE" w:rsidRDefault="00000000">
      <w:pPr>
        <w:pStyle w:val="ListBullet"/>
        <w:spacing w:after="40"/>
      </w:pPr>
      <w:r>
        <w:t>Engineered multi-threaded daemon agents and integrated Prometheus metrics to trigger automated alerts on load anomalies.</w:t>
      </w:r>
    </w:p>
    <w:p w14:paraId="0791AB61" w14:textId="77777777" w:rsidR="00F013EE" w:rsidRDefault="00000000">
      <w:pPr>
        <w:spacing w:after="40"/>
      </w:pPr>
      <w:r>
        <w:rPr>
          <w:b/>
        </w:rPr>
        <w:t>Portfolio Website &amp; AI Assistant</w:t>
      </w:r>
      <w:r>
        <w:t xml:space="preserve"> | Personal Portfolio &amp; AI Chatbot</w:t>
      </w:r>
    </w:p>
    <w:p w14:paraId="7A685112" w14:textId="77777777" w:rsidR="00F013EE" w:rsidRDefault="00000000">
      <w:pPr>
        <w:pStyle w:val="ListBullet"/>
        <w:spacing w:after="40"/>
      </w:pPr>
      <w:r>
        <w:t>Designed and deployed a responsive personal portfolio website using React, TypeScript, and modern frontend tools.</w:t>
      </w:r>
    </w:p>
    <w:p w14:paraId="0EFB1F85" w14:textId="77777777" w:rsidR="00F013EE" w:rsidRDefault="00000000">
      <w:pPr>
        <w:pStyle w:val="ListBullet"/>
        <w:spacing w:after="40"/>
      </w:pPr>
      <w:r>
        <w:t>Developed a Python-based FastAPI backend integrated with LangChain and Groq LLMs to serve as a custom AI chatbot assistant.</w:t>
      </w:r>
    </w:p>
    <w:p w14:paraId="52F4EE15" w14:textId="77777777" w:rsidR="00F013EE" w:rsidRDefault="00000000">
      <w:pPr>
        <w:pStyle w:val="ListBullet"/>
        <w:spacing w:after="40"/>
      </w:pPr>
      <w:r>
        <w:t>Integrated the Resend Python SDK to orchestrate contact form email deliveries and managed API routing.</w:t>
      </w:r>
    </w:p>
    <w:p w14:paraId="195E8162" w14:textId="77777777" w:rsidR="00F013EE" w:rsidRDefault="00000000">
      <w:pPr>
        <w:spacing w:before="240" w:after="80"/>
      </w:pPr>
      <w:r>
        <w:rPr>
          <w:b/>
          <w:sz w:val="22"/>
          <w:u w:val="single"/>
        </w:rPr>
        <w:t>EDUCATION</w:t>
      </w:r>
    </w:p>
    <w:p w14:paraId="599659B4" w14:textId="77777777" w:rsidR="00F013EE" w:rsidRDefault="00000000">
      <w:r>
        <w:rPr>
          <w:b/>
        </w:rPr>
        <w:t>S.S. Jain Subodh P.G. College</w:t>
      </w:r>
      <w:r>
        <w:t xml:space="preserve"> | Bachelor of Computer Applications (BCA) </w:t>
      </w:r>
      <w:r>
        <w:tab/>
      </w:r>
      <w:r>
        <w:tab/>
      </w:r>
      <w:r>
        <w:tab/>
      </w:r>
      <w:r>
        <w:tab/>
      </w:r>
      <w:r>
        <w:tab/>
        <w:t xml:space="preserve"> Expected Graduation: 2027</w:t>
      </w:r>
    </w:p>
    <w:sectPr w:rsidR="00F013EE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244144">
    <w:abstractNumId w:val="8"/>
  </w:num>
  <w:num w:numId="2" w16cid:durableId="740180167">
    <w:abstractNumId w:val="6"/>
  </w:num>
  <w:num w:numId="3" w16cid:durableId="1794053554">
    <w:abstractNumId w:val="5"/>
  </w:num>
  <w:num w:numId="4" w16cid:durableId="2094159836">
    <w:abstractNumId w:val="4"/>
  </w:num>
  <w:num w:numId="5" w16cid:durableId="1787964945">
    <w:abstractNumId w:val="7"/>
  </w:num>
  <w:num w:numId="6" w16cid:durableId="2058509220">
    <w:abstractNumId w:val="3"/>
  </w:num>
  <w:num w:numId="7" w16cid:durableId="1898783941">
    <w:abstractNumId w:val="2"/>
  </w:num>
  <w:num w:numId="8" w16cid:durableId="2119643193">
    <w:abstractNumId w:val="1"/>
  </w:num>
  <w:num w:numId="9" w16cid:durableId="40129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D36"/>
    <w:rsid w:val="0015074B"/>
    <w:rsid w:val="0029639D"/>
    <w:rsid w:val="00326F90"/>
    <w:rsid w:val="00967E58"/>
    <w:rsid w:val="009E08D6"/>
    <w:rsid w:val="00AA1D8D"/>
    <w:rsid w:val="00B47730"/>
    <w:rsid w:val="00CB0664"/>
    <w:rsid w:val="00D0441A"/>
    <w:rsid w:val="00F013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F88F4D"/>
  <w14:defaultImageDpi w14:val="300"/>
  <w15:docId w15:val="{EEBEEC5F-5DF5-445F-A193-E544CB9B3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044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4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441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inkedin.com/in/sahib-narula-787088357" TargetMode="External"/><Relationship Id="rId3" Type="http://schemas.openxmlformats.org/officeDocument/2006/relationships/styles" Target="styles.xml"/><Relationship Id="rId7" Type="http://schemas.openxmlformats.org/officeDocument/2006/relationships/hyperlink" Target="tel:%20+917849866475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hibnarulaofficial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ahib-narula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github.com/Sahibnarulaoffic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Sahib Narula</cp:lastModifiedBy>
  <cp:revision>3</cp:revision>
  <dcterms:created xsi:type="dcterms:W3CDTF">2013-12-23T23:15:00Z</dcterms:created>
  <dcterms:modified xsi:type="dcterms:W3CDTF">2026-08-25T17:54:00Z</dcterms:modified>
  <cp:category/>
</cp:coreProperties>
</file>